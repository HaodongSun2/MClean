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rPr>
        <w:t>MClean 软件卸载工具 — 隐私政策</w:t>
      </w:r>
    </w:p>
    <w:p>
      <w:r>
        <w:rPr>
          <w:rFonts w:ascii="Microsoft YaHei" w:hAnsi="Microsoft YaHei"/>
          <w:b/>
        </w:rPr>
        <w:t>更新日期：</w:t>
      </w:r>
      <w:r>
        <w:rPr>
          <w:rFonts w:ascii="Microsoft YaHei" w:hAnsi="Microsoft YaHei"/>
          <w:b w:val="0"/>
        </w:rPr>
        <w:t>2026 年 7 月 15 日</w:t>
      </w:r>
    </w:p>
    <w:p>
      <w:r>
        <w:rPr>
          <w:rFonts w:ascii="Microsoft YaHei" w:hAnsi="Microsoft YaHei"/>
          <w:b/>
        </w:rPr>
        <w:t>生效日期：</w:t>
      </w:r>
      <w:r>
        <w:rPr>
          <w:rFonts w:ascii="Microsoft YaHei" w:hAnsi="Microsoft YaHei"/>
          <w:b w:val="0"/>
        </w:rPr>
        <w:t>2026 年 7 月 15 日</w:t>
      </w:r>
    </w:p>
    <w:p/>
    <w:p>
      <w:r>
        <w:rPr>
          <w:rFonts w:ascii="Microsoft YaHei" w:hAnsi="Microsoft YaHei"/>
          <w:b/>
          <w:sz w:val="24"/>
        </w:rPr>
        <w:t>摘要</w:t>
      </w:r>
    </w:p>
    <w:p>
      <w:r>
        <w:rPr>
          <w:rFonts w:ascii="Microsoft YaHei" w:hAnsi="Microsoft YaHei"/>
          <w:b w:val="0"/>
        </w:rPr>
        <w:t>MClean 是一款完全免费的本地软件。它不会收集您的任何个人数据，不会请求网络连接，不会上传任何信息至任何服务器。您可以放心使用。</w:t>
      </w:r>
    </w:p>
    <w:p>
      <w:pPr>
        <w:pStyle w:val="Heading2"/>
      </w:pPr>
      <w:r>
        <w:t>一、我们收集的信息</w:t>
      </w:r>
    </w:p>
    <w:p>
      <w:r>
        <w:rPr>
          <w:rFonts w:ascii="Microsoft YaHei" w:hAnsi="Microsoft YaHei"/>
          <w:b/>
        </w:rPr>
        <w:t>我们不收集任何信息。</w:t>
      </w:r>
    </w:p>
    <w:p>
      <w:r>
        <w:rPr>
          <w:rFonts w:ascii="Microsoft YaHei" w:hAnsi="Microsoft YaHei"/>
          <w:b w:val="0"/>
        </w:rPr>
        <w:t>MClean 不会向开发者或任何第三方发送、上传或共享任何数据。具体而言：</w:t>
      </w:r>
    </w:p>
    <w:p>
      <w:pPr>
        <w:pStyle w:val="ListBullet"/>
      </w:pPr>
      <w:r>
        <w:t>不收集您的姓名、联系方式、身份信息</w:t>
      </w:r>
    </w:p>
    <w:p>
      <w:pPr>
        <w:pStyle w:val="ListBullet"/>
      </w:pPr>
      <w:r>
        <w:t>不收集您的 IP 地址、设备标识符或位置信息</w:t>
      </w:r>
    </w:p>
    <w:p>
      <w:pPr>
        <w:pStyle w:val="ListBullet"/>
      </w:pPr>
      <w:r>
        <w:t>不收集您的浏览历史或使用行为</w:t>
      </w:r>
    </w:p>
    <w:p>
      <w:pPr>
        <w:pStyle w:val="ListBullet"/>
      </w:pPr>
      <w:r>
        <w:t>不收集您的硬件配置或操作系统信息</w:t>
      </w:r>
    </w:p>
    <w:p>
      <w:pPr>
        <w:pStyle w:val="ListBullet"/>
      </w:pPr>
      <w:r>
        <w:t>不使用 Cookie 或任何追踪技术</w:t>
      </w:r>
    </w:p>
    <w:p>
      <w:pPr>
        <w:pStyle w:val="ListBullet"/>
      </w:pPr>
      <w:r>
        <w:t>不接入任何第三方分析服务</w:t>
      </w:r>
    </w:p>
    <w:p>
      <w:pPr>
        <w:pStyle w:val="Heading2"/>
      </w:pPr>
      <w:r>
        <w:t>二、程序在本地读取的信息</w:t>
      </w:r>
    </w:p>
    <w:p>
      <w:r>
        <w:rPr>
          <w:rFonts w:ascii="Microsoft YaHei" w:hAnsi="Microsoft YaHei"/>
          <w:b w:val="0"/>
        </w:rPr>
        <w:t>为了实现「列出已安装软件并提供卸载」这一核心功能，MClean 需要在您的计算机本地读取以下注册表项：</w:t>
      </w:r>
    </w:p>
    <w:p>
      <w:pPr>
        <w:pStyle w:val="ListBullet"/>
      </w:pPr>
      <w:r>
        <w:rPr>
          <w:rFonts w:ascii="Consolas" w:hAnsi="Consolas"/>
          <w:sz w:val="18"/>
        </w:rPr>
        <w:t>HKEY_LOCAL_MACHINE\SOFTWARE\Microsoft\Windows\CurrentVersion\Uninstall</w:t>
      </w:r>
    </w:p>
    <w:p>
      <w:pPr>
        <w:pStyle w:val="ListBullet"/>
      </w:pPr>
      <w:r>
        <w:rPr>
          <w:rFonts w:ascii="Consolas" w:hAnsi="Consolas"/>
          <w:sz w:val="18"/>
        </w:rPr>
        <w:t>HKEY_CURRENT_USER\SOFTWARE\Microsoft\Windows\CurrentVersion\Uninstall</w:t>
      </w:r>
    </w:p>
    <w:p>
      <w:pPr>
        <w:pStyle w:val="ListBullet"/>
      </w:pPr>
      <w:r>
        <w:rPr>
          <w:rFonts w:ascii="Consolas" w:hAnsi="Consolas"/>
          <w:sz w:val="18"/>
        </w:rPr>
        <w:t>HKEY_LOCAL_MACHINE\SOFTWARE\WOW6432Node\Microsoft\Windows\CurrentVersion\Uninstall（64 位系统）</w:t>
      </w:r>
    </w:p>
    <w:p>
      <w:r>
        <w:rPr>
          <w:rFonts w:ascii="Microsoft YaHei" w:hAnsi="Microsoft YaHei"/>
          <w:b w:val="0"/>
        </w:rPr>
        <w:t>读取的内容包括：软件名称、版本、发布者、预估大小、卸载命令行。这些信息仅用于在程序界面上展示，不会保存到文件或发送到任何地方。</w:t>
      </w:r>
    </w:p>
    <w:p>
      <w:r>
        <w:rPr>
          <w:rFonts w:ascii="Microsoft YaHei" w:hAnsi="Microsoft YaHei"/>
          <w:b w:val="0"/>
          <w:sz w:val="21"/>
        </w:rPr>
        <w:t xml:space="preserve">当您点击「卸载」按钮时，MClean 调用该软件对应的 Windows 系统卸载程序（如 </w:t>
      </w:r>
      <w:r>
        <w:rPr>
          <w:rFonts w:ascii="Consolas" w:hAnsi="Consolas"/>
          <w:b w:val="0"/>
          <w:sz w:val="18"/>
        </w:rPr>
        <w:t>msiexec /x</w:t>
      </w:r>
      <w:r>
        <w:rPr>
          <w:rFonts w:ascii="Microsoft YaHei" w:hAnsi="Microsoft YaHei"/>
          <w:b w:val="0"/>
        </w:rPr>
        <w:t xml:space="preserve"> 或软件自身卸载器），卸载过程由 Windows 系统和对应软件自行管理，MClean 不参与数据清理。</w:t>
      </w:r>
    </w:p>
    <w:p>
      <w:pPr>
        <w:pStyle w:val="Heading2"/>
      </w:pPr>
      <w:r>
        <w:t>三、权限说明</w:t>
      </w:r>
    </w:p>
    <w:p>
      <w:r>
        <w:rPr>
          <w:rFonts w:ascii="Microsoft YaHei" w:hAnsi="Microsoft YaHei"/>
          <w:b w:val="0"/>
        </w:rPr>
        <w:t>MClean 申请或需要的系统权限：</w:t>
      </w:r>
    </w:p>
    <w:tbl>
      <w:tblPr>
        <w:tblStyle w:val="LightShading-Accent1"/>
        <w:tblW w:type="auto" w:w="0"/>
        <w:tblLayout w:type="autofit"/>
        <w:tblLook w:firstColumn="1" w:firstRow="1" w:lastColumn="0" w:lastRow="0" w:noHBand="0" w:noVBand="1" w:val="04A0"/>
      </w:tblPr>
      <w:tblGrid>
        <w:gridCol w:w="4536"/>
        <w:gridCol w:w="4536"/>
      </w:tblGrid>
      <w:tr>
        <w:tc>
          <w:tcPr>
            <w:tcW w:type="dxa" w:w="4536"/>
          </w:tcPr>
          <w:p>
            <w:r>
              <w:rPr>
                <w:rFonts w:ascii="Microsoft YaHei" w:hAnsi="Microsoft YaHei"/>
                <w:b/>
              </w:rPr>
              <w:t>权限</w:t>
            </w:r>
          </w:p>
        </w:tc>
        <w:tc>
          <w:tcPr>
            <w:tcW w:type="dxa" w:w="4536"/>
          </w:tcPr>
          <w:p>
            <w:r>
              <w:rPr>
                <w:rFonts w:ascii="Microsoft YaHei" w:hAnsi="Microsoft YaHei"/>
                <w:b/>
              </w:rPr>
              <w:t>用途</w:t>
            </w:r>
          </w:p>
        </w:tc>
      </w:tr>
      <w:tr>
        <w:tc>
          <w:tcPr>
            <w:tcW w:type="dxa" w:w="4536"/>
          </w:tcPr>
          <w:p>
            <w:r>
              <w:rPr>
                <w:rFonts w:ascii="Microsoft YaHei" w:hAnsi="Microsoft YaHei"/>
              </w:rPr>
              <w:t>读取注册表</w:t>
            </w:r>
          </w:p>
        </w:tc>
        <w:tc>
          <w:tcPr>
            <w:tcW w:type="dxa" w:w="4536"/>
          </w:tcPr>
          <w:p>
            <w:r>
              <w:rPr>
                <w:rFonts w:ascii="Microsoft YaHei" w:hAnsi="Microsoft YaHei"/>
              </w:rPr>
              <w:t>获取已安装软件列表（程序核心功能）</w:t>
            </w:r>
          </w:p>
        </w:tc>
      </w:tr>
      <w:tr>
        <w:tc>
          <w:tcPr>
            <w:tcW w:type="dxa" w:w="4536"/>
          </w:tcPr>
          <w:p>
            <w:r>
              <w:rPr>
                <w:rFonts w:ascii="Microsoft YaHei" w:hAnsi="Microsoft YaHei"/>
              </w:rPr>
              <w:t>执行程序</w:t>
            </w:r>
          </w:p>
        </w:tc>
        <w:tc>
          <w:tcPr>
            <w:tcW w:type="dxa" w:w="4536"/>
          </w:tcPr>
          <w:p>
            <w:r>
              <w:rPr>
                <w:rFonts w:ascii="Microsoft YaHei" w:hAnsi="Microsoft YaHei"/>
              </w:rPr>
              <w:t>调用系统自带卸载器完成软件卸载</w:t>
            </w:r>
          </w:p>
        </w:tc>
      </w:tr>
    </w:tbl>
    <w:p>
      <w:r>
        <w:rPr>
          <w:rFonts w:ascii="Microsoft YaHei" w:hAnsi="Microsoft YaHei"/>
          <w:b w:val="0"/>
        </w:rPr>
        <w:t>MClean 不需要管理员权限即可列出软件；部分软件的卸载程序可能要求管理员权限，此时由 Windows 用户账户控制（UAC）弹窗确认，MClean 不绕过 UAC。</w:t>
      </w:r>
    </w:p>
    <w:p>
      <w:pPr>
        <w:pStyle w:val="Heading2"/>
      </w:pPr>
      <w:r>
        <w:t>四、数据存储</w:t>
      </w:r>
    </w:p>
    <w:p>
      <w:r>
        <w:rPr>
          <w:rFonts w:ascii="Microsoft YaHei" w:hAnsi="Microsoft YaHei"/>
          <w:b w:val="0"/>
        </w:rPr>
        <w:t>MClean 不存储任何用户数据。不产生配置文件、日志文件或缓存。关闭程序后，所有在内存中临时持有的注册表信息即被释放。</w:t>
      </w:r>
    </w:p>
    <w:p>
      <w:pPr>
        <w:pStyle w:val="Heading2"/>
      </w:pPr>
      <w:r>
        <w:t>五、儿童隐私</w:t>
      </w:r>
    </w:p>
    <w:p>
      <w:r>
        <w:rPr>
          <w:rFonts w:ascii="Microsoft YaHei" w:hAnsi="Microsoft YaHei"/>
          <w:b w:val="0"/>
        </w:rPr>
        <w:t>MClean 是一款通用系统工具，不面向任何特定年龄段。我们不收集任何用户信息，因此也不会收集儿童信息。</w:t>
      </w:r>
    </w:p>
    <w:p>
      <w:pPr>
        <w:pStyle w:val="Heading2"/>
      </w:pPr>
      <w:r>
        <w:t>六、政策变更</w:t>
      </w:r>
    </w:p>
    <w:p>
      <w:r>
        <w:rPr>
          <w:rFonts w:ascii="Microsoft YaHei" w:hAnsi="Microsoft YaHei"/>
          <w:b w:val="0"/>
        </w:rPr>
        <w:t>如隐私政策有更新，新版本将随软件更新一并提供。重大变更将以醒目方式提示。</w:t>
      </w:r>
    </w:p>
    <w:p>
      <w:pPr>
        <w:pStyle w:val="Heading2"/>
      </w:pPr>
      <w:r>
        <w:t>七、费用声明</w:t>
      </w:r>
    </w:p>
    <w:p>
      <w:r>
        <w:rPr>
          <w:rFonts w:ascii="Microsoft YaHei" w:hAnsi="Microsoft YaHei"/>
          <w:b/>
        </w:rPr>
        <w:t>MClean 为完全免费的软件。不收费、无内购、无捐赠要求、无广告。您可以自由使用、分享本软件，无需支付任何费用。</w:t>
      </w:r>
    </w:p>
    <w:p>
      <w:pPr>
        <w:pStyle w:val="Heading2"/>
      </w:pPr>
      <w:r>
        <w:t>八、联系我们</w:t>
      </w:r>
    </w:p>
    <w:p>
      <w:r>
        <w:rPr>
          <w:rFonts w:ascii="Microsoft YaHei" w:hAnsi="Microsoft YaHei"/>
          <w:b w:val="0"/>
        </w:rPr>
        <w:t>如有隐私相关问题，请联系：</w:t>
      </w:r>
    </w:p>
    <w:p>
      <w:r>
        <w:rPr>
          <w:rFonts w:ascii="Microsoft YaHei" w:hAnsi="Microsoft YaHei"/>
          <w:b w:val="0"/>
        </w:rPr>
        <w:t>开发者：孙昊东（Haodong Sun）</w:t>
      </w:r>
    </w:p>
    <w:p>
      <w:r>
        <w:rPr>
          <w:rFonts w:ascii="Microsoft YaHei" w:hAnsi="Microsoft YaHei"/>
          <w:b w:val="0"/>
        </w:rPr>
        <w:t>联系邮箱：sunhaodong0917@163.com</w:t>
      </w:r>
    </w:p>
    <w:p>
      <w:pPr>
        <w:pStyle w:val="Heading2"/>
      </w:pPr>
      <w:r>
        <w:t>九、遵守法律法规</w:t>
      </w:r>
    </w:p>
    <w:p>
      <w:r>
        <w:rPr>
          <w:rFonts w:ascii="Microsoft YaHei" w:hAnsi="Microsoft YaHei"/>
          <w:b w:val="0"/>
        </w:rPr>
        <w:t>MClean 遵守适用的中国法律法规及通用数据保护原则。由于本软件不收集、不传输任何个人数据，与《个人信息保护法》（PIPL）、《通用数据保护条例》（GDPR）等法规的合规要求不存在冲突。</w:t>
      </w:r>
    </w:p>
    <w:p>
      <w:r>
        <w:br w:type="page"/>
      </w:r>
    </w:p>
    <w:p>
      <w:pPr>
        <w:pStyle w:val="Title"/>
      </w:pPr>
      <w:r>
        <w:rPr>
          <w:rFonts w:ascii="Microsoft YaHei" w:hAnsi="Microsoft YaHei"/>
        </w:rPr>
        <w:t>MClean — Privacy Policy</w:t>
      </w:r>
    </w:p>
    <w:p>
      <w:r>
        <w:rPr>
          <w:rFonts w:ascii="Microsoft YaHei" w:hAnsi="Microsoft YaHei"/>
          <w:b/>
        </w:rPr>
        <w:t>Last Updated:</w:t>
      </w:r>
      <w:r>
        <w:rPr>
          <w:rFonts w:ascii="Microsoft YaHei" w:hAnsi="Microsoft YaHei"/>
          <w:b w:val="0"/>
        </w:rPr>
        <w:t xml:space="preserve"> July 15, 2026</w:t>
      </w:r>
    </w:p>
    <w:p>
      <w:r>
        <w:rPr>
          <w:rFonts w:ascii="Microsoft YaHei" w:hAnsi="Microsoft YaHei"/>
          <w:b/>
        </w:rPr>
        <w:t>Effective Date:</w:t>
      </w:r>
      <w:r>
        <w:rPr>
          <w:rFonts w:ascii="Microsoft YaHei" w:hAnsi="Microsoft YaHei"/>
          <w:b w:val="0"/>
        </w:rPr>
        <w:t xml:space="preserve"> July 15, 2026</w:t>
      </w:r>
    </w:p>
    <w:p/>
    <w:p>
      <w:r>
        <w:rPr>
          <w:rFonts w:ascii="Microsoft YaHei" w:hAnsi="Microsoft YaHei"/>
          <w:b/>
          <w:sz w:val="24"/>
        </w:rPr>
        <w:t>Summary</w:t>
      </w:r>
    </w:p>
    <w:p>
      <w:r>
        <w:rPr>
          <w:rFonts w:ascii="Microsoft YaHei" w:hAnsi="Microsoft YaHei"/>
          <w:b w:val="0"/>
        </w:rPr>
        <w:t>MClean is a completely free, locally-running utility. It does not collect any personal data, does not require network access, and does not transmit any information to any server. You can use it with confidence.</w:t>
      </w:r>
    </w:p>
    <w:p>
      <w:pPr>
        <w:pStyle w:val="Heading2"/>
      </w:pPr>
      <w:r>
        <w:t>1. Information We Collect</w:t>
      </w:r>
    </w:p>
    <w:p>
      <w:r>
        <w:rPr>
          <w:rFonts w:ascii="Microsoft YaHei" w:hAnsi="Microsoft YaHei"/>
          <w:b/>
        </w:rPr>
        <w:t>We do not collect any information.</w:t>
      </w:r>
    </w:p>
    <w:p>
      <w:r>
        <w:rPr>
          <w:rFonts w:ascii="Microsoft YaHei" w:hAnsi="Microsoft YaHei"/>
          <w:b w:val="0"/>
        </w:rPr>
        <w:t>MClean does not send, upload, or share any data with the developer or any third party. Specifically:</w:t>
      </w:r>
    </w:p>
    <w:p>
      <w:pPr>
        <w:pStyle w:val="ListBullet"/>
      </w:pPr>
      <w:r>
        <w:rPr>
          <w:rFonts w:ascii="Microsoft YaHei" w:hAnsi="Microsoft YaHei"/>
        </w:rPr>
        <w:t>We do not collect your name, contact information, or identity data.</w:t>
      </w:r>
    </w:p>
    <w:p>
      <w:pPr>
        <w:pStyle w:val="ListBullet"/>
      </w:pPr>
      <w:r>
        <w:rPr>
          <w:rFonts w:ascii="Microsoft YaHei" w:hAnsi="Microsoft YaHei"/>
        </w:rPr>
        <w:t>We do not collect your IP address, device identifiers, or location data.</w:t>
      </w:r>
    </w:p>
    <w:p>
      <w:pPr>
        <w:pStyle w:val="ListBullet"/>
      </w:pPr>
      <w:r>
        <w:rPr>
          <w:rFonts w:ascii="Microsoft YaHei" w:hAnsi="Microsoft YaHei"/>
        </w:rPr>
        <w:t>We do not collect your browsing history or usage behavior.</w:t>
      </w:r>
    </w:p>
    <w:p>
      <w:pPr>
        <w:pStyle w:val="ListBullet"/>
      </w:pPr>
      <w:r>
        <w:rPr>
          <w:rFonts w:ascii="Microsoft YaHei" w:hAnsi="Microsoft YaHei"/>
        </w:rPr>
        <w:t>We do not collect your hardware configuration or operating system information.</w:t>
      </w:r>
    </w:p>
    <w:p>
      <w:pPr>
        <w:pStyle w:val="ListBullet"/>
      </w:pPr>
      <w:r>
        <w:rPr>
          <w:rFonts w:ascii="Microsoft YaHei" w:hAnsi="Microsoft YaHei"/>
        </w:rPr>
        <w:t>We do not use cookies or any tracking technologies.</w:t>
      </w:r>
    </w:p>
    <w:p>
      <w:pPr>
        <w:pStyle w:val="ListBullet"/>
      </w:pPr>
      <w:r>
        <w:rPr>
          <w:rFonts w:ascii="Microsoft YaHei" w:hAnsi="Microsoft YaHei"/>
        </w:rPr>
        <w:t>We do not integrate any third-party analytics services.</w:t>
      </w:r>
    </w:p>
    <w:p>
      <w:pPr>
        <w:pStyle w:val="Heading2"/>
      </w:pPr>
      <w:r>
        <w:t>2. Locally Accessed Information</w:t>
      </w:r>
    </w:p>
    <w:p>
      <w:r>
        <w:rPr>
          <w:rFonts w:ascii="Microsoft YaHei" w:hAnsi="Microsoft YaHei"/>
          <w:b w:val="0"/>
        </w:rPr>
        <w:t>To provide the core functionality of listing installed software and enabling uninstallation, MClean reads the following Windows Registry keys on your local computer:</w:t>
      </w:r>
    </w:p>
    <w:p>
      <w:pPr>
        <w:pStyle w:val="ListBullet"/>
      </w:pPr>
      <w:r>
        <w:rPr>
          <w:rFonts w:ascii="Consolas" w:hAnsi="Consolas"/>
          <w:sz w:val="18"/>
        </w:rPr>
        <w:t>HKEY_LOCAL_MACHINE\SOFTWARE\Microsoft\Windows\CurrentVersion\Uninstall</w:t>
      </w:r>
    </w:p>
    <w:p>
      <w:pPr>
        <w:pStyle w:val="ListBullet"/>
      </w:pPr>
      <w:r>
        <w:rPr>
          <w:rFonts w:ascii="Consolas" w:hAnsi="Consolas"/>
          <w:sz w:val="18"/>
        </w:rPr>
        <w:t>HKEY_CURRENT_USER\SOFTWARE\Microsoft\Windows\CurrentVersion\Uninstall</w:t>
      </w:r>
    </w:p>
    <w:p>
      <w:pPr>
        <w:pStyle w:val="ListBullet"/>
      </w:pPr>
      <w:r>
        <w:rPr>
          <w:rFonts w:ascii="Consolas" w:hAnsi="Consolas"/>
          <w:sz w:val="18"/>
        </w:rPr>
        <w:t>HKEY_LOCAL_MACHINE\SOFTWARE\WOW6432Node\Microsoft\Windows\CurrentVersion\Uninstall (64-bit systems)</w:t>
      </w:r>
    </w:p>
    <w:p>
      <w:r>
        <w:rPr>
          <w:rFonts w:ascii="Microsoft YaHei" w:hAnsi="Microsoft YaHei"/>
          <w:b w:val="0"/>
        </w:rPr>
        <w:t>The information read includes: software name, version, publisher, estimated size, and uninstall command line. This information is only used for on-screen display within the program interface and is never saved to a file or sent anywhere.</w:t>
      </w:r>
    </w:p>
    <w:p>
      <w:r>
        <w:rPr>
          <w:rFonts w:ascii="Microsoft YaHei" w:hAnsi="Microsoft YaHei"/>
          <w:b w:val="0"/>
          <w:sz w:val="21"/>
        </w:rPr>
        <w:t xml:space="preserve">When you click the "Uninstall" button, MClean invokes the corresponding software's Windows system uninstaller (e.g., </w:t>
      </w:r>
      <w:r>
        <w:rPr>
          <w:rFonts w:ascii="Consolas" w:hAnsi="Consolas"/>
          <w:b w:val="0"/>
          <w:sz w:val="18"/>
        </w:rPr>
        <w:t>msiexec /x</w:t>
      </w:r>
      <w:r>
        <w:rPr>
          <w:rFonts w:ascii="Microsoft YaHei" w:hAnsi="Microsoft YaHei"/>
          <w:b w:val="0"/>
        </w:rPr>
        <w:t xml:space="preserve"> or the software's own uninstaller). The uninstallation process is managed entirely by Windows and the respective software; MClean does not participate in data removal.</w:t>
      </w:r>
    </w:p>
    <w:p>
      <w:pPr>
        <w:pStyle w:val="Heading2"/>
      </w:pPr>
      <w:r>
        <w:t>3. Permissions</w:t>
      </w:r>
    </w:p>
    <w:p>
      <w:r>
        <w:rPr>
          <w:rFonts w:ascii="Microsoft YaHei" w:hAnsi="Microsoft YaHei"/>
          <w:b w:val="0"/>
        </w:rPr>
        <w:t>MClean requires the following system permissions:</w:t>
      </w:r>
    </w:p>
    <w:tbl>
      <w:tblPr>
        <w:tblStyle w:val="LightShading-Accent1"/>
        <w:tblW w:type="auto" w:w="0"/>
        <w:tblLayout w:type="autofit"/>
        <w:tblLook w:firstColumn="1" w:firstRow="1" w:lastColumn="0" w:lastRow="0" w:noHBand="0" w:noVBand="1" w:val="04A0"/>
      </w:tblPr>
      <w:tblGrid>
        <w:gridCol w:w="4536"/>
        <w:gridCol w:w="4536"/>
      </w:tblGrid>
      <w:tr>
        <w:tc>
          <w:tcPr>
            <w:tcW w:type="dxa" w:w="4536"/>
          </w:tcPr>
          <w:p>
            <w:r>
              <w:rPr>
                <w:rFonts w:ascii="Microsoft YaHei" w:hAnsi="Microsoft YaHei"/>
                <w:b/>
              </w:rPr>
              <w:t>Permission</w:t>
            </w:r>
          </w:p>
        </w:tc>
        <w:tc>
          <w:tcPr>
            <w:tcW w:type="dxa" w:w="4536"/>
          </w:tcPr>
          <w:p>
            <w:r>
              <w:rPr>
                <w:rFonts w:ascii="Microsoft YaHei" w:hAnsi="Microsoft YaHei"/>
                <w:b/>
              </w:rPr>
              <w:t>Purpose</w:t>
            </w:r>
          </w:p>
        </w:tc>
      </w:tr>
      <w:tr>
        <w:tc>
          <w:tcPr>
            <w:tcW w:type="dxa" w:w="4536"/>
          </w:tcPr>
          <w:p>
            <w:r>
              <w:rPr>
                <w:rFonts w:ascii="Microsoft YaHei" w:hAnsi="Microsoft YaHei"/>
              </w:rPr>
              <w:t>Read Registry</w:t>
            </w:r>
          </w:p>
        </w:tc>
        <w:tc>
          <w:tcPr>
            <w:tcW w:type="dxa" w:w="4536"/>
          </w:tcPr>
          <w:p>
            <w:r>
              <w:rPr>
                <w:rFonts w:ascii="Microsoft YaHei" w:hAnsi="Microsoft YaHei"/>
              </w:rPr>
              <w:t>Retrieve list of installed software (core functionality)</w:t>
            </w:r>
          </w:p>
        </w:tc>
      </w:tr>
      <w:tr>
        <w:tc>
          <w:tcPr>
            <w:tcW w:type="dxa" w:w="4536"/>
          </w:tcPr>
          <w:p>
            <w:r>
              <w:rPr>
                <w:rFonts w:ascii="Microsoft YaHei" w:hAnsi="Microsoft YaHei"/>
              </w:rPr>
              <w:t>Execute Programs</w:t>
            </w:r>
          </w:p>
        </w:tc>
        <w:tc>
          <w:tcPr>
            <w:tcW w:type="dxa" w:w="4536"/>
          </w:tcPr>
          <w:p>
            <w:r>
              <w:rPr>
                <w:rFonts w:ascii="Microsoft YaHei" w:hAnsi="Microsoft YaHei"/>
              </w:rPr>
              <w:t>Launch the system uninstaller to remove selected software</w:t>
            </w:r>
          </w:p>
        </w:tc>
      </w:tr>
    </w:tbl>
    <w:p>
      <w:r>
        <w:rPr>
          <w:rFonts w:ascii="Microsoft YaHei" w:hAnsi="Microsoft YaHei"/>
          <w:b w:val="0"/>
        </w:rPr>
        <w:t>MClean does not require administrator privileges to list software. Some software uninstallers may require administrator permission, in which case a Windows User Account Control (UAC) prompt will appear; MClean does not bypass UAC.</w:t>
      </w:r>
    </w:p>
    <w:p>
      <w:pPr>
        <w:pStyle w:val="Heading2"/>
      </w:pPr>
      <w:r>
        <w:t>4. Data Storage</w:t>
      </w:r>
    </w:p>
    <w:p>
      <w:r>
        <w:rPr>
          <w:rFonts w:ascii="Microsoft YaHei" w:hAnsi="Microsoft YaHei"/>
          <w:b w:val="0"/>
        </w:rPr>
        <w:t>MClean does not store any user data. It produces no configuration files, log files, or caches. All registry information temporarily held in memory is released when the program is closed.</w:t>
      </w:r>
    </w:p>
    <w:p>
      <w:pPr>
        <w:pStyle w:val="Heading2"/>
      </w:pPr>
      <w:r>
        <w:t>5. Children's Privacy</w:t>
      </w:r>
    </w:p>
    <w:p>
      <w:r>
        <w:rPr>
          <w:rFonts w:ascii="Microsoft YaHei" w:hAnsi="Microsoft YaHei"/>
          <w:b w:val="0"/>
        </w:rPr>
        <w:t>MClean is a general-purpose system utility and is not targeted at any specific age group. Since we do not collect any user information, we do not collect information from children.</w:t>
      </w:r>
    </w:p>
    <w:p>
      <w:pPr>
        <w:pStyle w:val="Heading2"/>
      </w:pPr>
      <w:r>
        <w:t>6. Policy Changes</w:t>
      </w:r>
    </w:p>
    <w:p>
      <w:r>
        <w:rPr>
          <w:rFonts w:ascii="Microsoft YaHei" w:hAnsi="Microsoft YaHei"/>
          <w:b w:val="0"/>
        </w:rPr>
        <w:t>If this privacy policy is updated, the new version will be provided together with software updates. Material changes will be highlighted prominently.</w:t>
      </w:r>
    </w:p>
    <w:p>
      <w:pPr>
        <w:pStyle w:val="Heading2"/>
      </w:pPr>
      <w:r>
        <w:t>7. Free of Charge</w:t>
      </w:r>
    </w:p>
    <w:p>
      <w:r>
        <w:rPr>
          <w:rFonts w:ascii="Microsoft YaHei" w:hAnsi="Microsoft YaHei"/>
          <w:b/>
        </w:rPr>
        <w:t>MClean is completely free software. No charges, no in-app purchases, no donation requirements, no advertisements. You are free to use and share this software without any payment.</w:t>
      </w:r>
    </w:p>
    <w:p>
      <w:pPr>
        <w:pStyle w:val="Heading2"/>
      </w:pPr>
      <w:r>
        <w:t>8. Contact Us</w:t>
      </w:r>
    </w:p>
    <w:p>
      <w:r>
        <w:rPr>
          <w:rFonts w:ascii="Microsoft YaHei" w:hAnsi="Microsoft YaHei"/>
          <w:b w:val="0"/>
        </w:rPr>
        <w:t>If you have any privacy-related questions, please contact:</w:t>
      </w:r>
    </w:p>
    <w:p>
      <w:r>
        <w:rPr>
          <w:rFonts w:ascii="Microsoft YaHei" w:hAnsi="Microsoft YaHei"/>
          <w:b w:val="0"/>
        </w:rPr>
        <w:t>Developer: Haodong Sun</w:t>
      </w:r>
    </w:p>
    <w:p>
      <w:r>
        <w:rPr>
          <w:rFonts w:ascii="Microsoft YaHei" w:hAnsi="Microsoft YaHei"/>
          <w:b w:val="0"/>
        </w:rPr>
        <w:t>Email: sunhaodong0917@163.com</w:t>
      </w:r>
    </w:p>
    <w:p>
      <w:pPr>
        <w:pStyle w:val="Heading2"/>
      </w:pPr>
      <w:r>
        <w:t>9. Legal Compliance</w:t>
      </w:r>
    </w:p>
    <w:p>
      <w:r>
        <w:rPr>
          <w:rFonts w:ascii="Microsoft YaHei" w:hAnsi="Microsoft YaHei"/>
          <w:b w:val="0"/>
        </w:rPr>
        <w:t>MClean complies with applicable laws and regulations of the People's Republic of China and general data protection principles. Since this software does not collect or transmit any personal data, there are no conflicts with the compliance requirements of the Personal Information Protection Law (PIPL), the General Data Protection Regulation (GDPR), or similar regulations.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